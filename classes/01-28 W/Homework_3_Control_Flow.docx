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1C4C0" w14:textId="77777777" w:rsidR="009D4206" w:rsidRDefault="00000000">
      <w:pPr>
        <w:pStyle w:val="Heading1"/>
      </w:pPr>
      <w:r>
        <w:t>Homework 3 — Control Flow with Primitives</w:t>
      </w:r>
    </w:p>
    <w:p w14:paraId="43D5CC05" w14:textId="77777777" w:rsidR="009D4206" w:rsidRDefault="00000000">
      <w:r>
        <w:t>Instructions:</w:t>
      </w:r>
      <w:r>
        <w:br/>
        <w:t>- Do NOT run the code unless explicitly told to.</w:t>
      </w:r>
      <w:r>
        <w:br/>
        <w:t>- Your task is to reason about execution and explain your thinking.</w:t>
      </w:r>
      <w:r>
        <w:br/>
        <w:t>- Full credit is based on effort and clarity of reasoning, not correctness.</w:t>
      </w:r>
      <w:r>
        <w:br/>
      </w:r>
    </w:p>
    <w:p w14:paraId="7C00C696" w14:textId="77777777" w:rsidR="009D4206" w:rsidRDefault="00000000">
      <w:pPr>
        <w:pStyle w:val="Heading2"/>
      </w:pPr>
      <w:r>
        <w:t>Part 1 — Linear Execution vs Control Flow</w:t>
      </w:r>
    </w:p>
    <w:p w14:paraId="44CF627A" w14:textId="77777777" w:rsidR="009D4206" w:rsidRDefault="00000000">
      <w:r>
        <w:t>1. Consider the following code:</w:t>
      </w:r>
    </w:p>
    <w:p w14:paraId="6301B111" w14:textId="77777777" w:rsidR="009D4206" w:rsidRDefault="00000000">
      <w:pPr>
        <w:pStyle w:val="IntenseQuote"/>
      </w:pPr>
      <w:r>
        <w:t>print("A")</w:t>
      </w:r>
      <w:r>
        <w:br/>
        <w:t>print("B")</w:t>
      </w:r>
      <w:r>
        <w:br/>
        <w:t>print("C")</w:t>
      </w:r>
    </w:p>
    <w:p w14:paraId="7ED5D0B5" w14:textId="6BB4A05E" w:rsidR="005349E2" w:rsidRDefault="00000000" w:rsidP="005349E2">
      <w:pPr>
        <w:pStyle w:val="ListParagraph"/>
        <w:numPr>
          <w:ilvl w:val="0"/>
          <w:numId w:val="10"/>
        </w:numPr>
      </w:pPr>
      <w:r>
        <w:t>In what order do these lines execute?</w:t>
      </w:r>
    </w:p>
    <w:p w14:paraId="52F2D5B5" w14:textId="56CB47C3" w:rsidR="009D4206" w:rsidRDefault="005349E2" w:rsidP="005349E2">
      <w:pPr>
        <w:ind w:left="360"/>
      </w:pPr>
      <w:r>
        <w:t>A, B, C (first to last)</w:t>
      </w:r>
      <w:r w:rsidR="00000000">
        <w:br/>
        <w:t>b) Does any line ever get skipped? Why or why not?</w:t>
      </w:r>
    </w:p>
    <w:p w14:paraId="6E73DC17" w14:textId="7AB2C414" w:rsidR="005349E2" w:rsidRDefault="005349E2" w:rsidP="005349E2">
      <w:pPr>
        <w:ind w:left="360"/>
      </w:pPr>
      <w:r>
        <w:t>In this case no because they correct syntax and set values not conditional statements</w:t>
      </w:r>
      <w:r w:rsidR="008F5DDD">
        <w:t xml:space="preserve"> or control flow statements.</w:t>
      </w:r>
    </w:p>
    <w:p w14:paraId="48FD563F" w14:textId="77777777" w:rsidR="009D4206" w:rsidRDefault="00000000">
      <w:r>
        <w:t>2. Consider the following code:</w:t>
      </w:r>
    </w:p>
    <w:p w14:paraId="39E29264" w14:textId="77777777" w:rsidR="009D4206" w:rsidRDefault="00000000">
      <w:pPr>
        <w:pStyle w:val="IntenseQuote"/>
      </w:pPr>
      <w:r>
        <w:t>x = 5</w:t>
      </w:r>
      <w:r>
        <w:br/>
      </w:r>
      <w:r>
        <w:br/>
        <w:t>if x &gt; 10:</w:t>
      </w:r>
      <w:r>
        <w:br/>
        <w:t xml:space="preserve">    print("A")</w:t>
      </w:r>
      <w:r>
        <w:br/>
      </w:r>
      <w:r>
        <w:br/>
        <w:t>print("B")</w:t>
      </w:r>
    </w:p>
    <w:p w14:paraId="60B058FC" w14:textId="68529CE0" w:rsidR="005349E2" w:rsidRDefault="00000000" w:rsidP="005349E2">
      <w:pPr>
        <w:pStyle w:val="ListParagraph"/>
        <w:numPr>
          <w:ilvl w:val="0"/>
          <w:numId w:val="11"/>
        </w:numPr>
      </w:pPr>
      <w:r>
        <w:t>Which lines execute?</w:t>
      </w:r>
    </w:p>
    <w:p w14:paraId="319B02ED" w14:textId="77777777" w:rsidR="005349E2" w:rsidRDefault="005349E2" w:rsidP="005349E2">
      <w:pPr>
        <w:ind w:left="360"/>
      </w:pPr>
      <w:r>
        <w:t>X = 5</w:t>
      </w:r>
    </w:p>
    <w:p w14:paraId="5928BB12" w14:textId="77777777" w:rsidR="005349E2" w:rsidRDefault="005349E2" w:rsidP="005349E2">
      <w:pPr>
        <w:ind w:left="360"/>
      </w:pPr>
      <w:r>
        <w:t>And print(“B”)</w:t>
      </w:r>
      <w:r w:rsidR="00000000">
        <w:br/>
        <w:t>b) Which line might not execute?</w:t>
      </w:r>
    </w:p>
    <w:p w14:paraId="4416E88F" w14:textId="6A731388" w:rsidR="009D4206" w:rsidRDefault="005349E2" w:rsidP="005349E2">
      <w:pPr>
        <w:ind w:left="360"/>
      </w:pPr>
      <w:r>
        <w:t>The print(“A”) doesn’t execute because x isn’t &gt; 10</w:t>
      </w:r>
      <w:r w:rsidR="00000000">
        <w:br/>
        <w:t>c) What new concept allows this behavior?</w:t>
      </w:r>
    </w:p>
    <w:p w14:paraId="1C5BF853" w14:textId="6950955F" w:rsidR="005349E2" w:rsidRDefault="005349E2" w:rsidP="005349E2">
      <w:pPr>
        <w:ind w:left="360"/>
      </w:pPr>
      <w:r>
        <w:t>Conditional statements like “if” make certain lines run or not</w:t>
      </w:r>
    </w:p>
    <w:p w14:paraId="3DE494CF" w14:textId="77777777" w:rsidR="009D4206" w:rsidRDefault="00000000">
      <w:pPr>
        <w:pStyle w:val="Heading2"/>
      </w:pPr>
      <w:r>
        <w:lastRenderedPageBreak/>
        <w:t>Part 2 — Truthiness of Primitive Values</w:t>
      </w:r>
    </w:p>
    <w:p w14:paraId="052DA165" w14:textId="77777777" w:rsidR="009D4206" w:rsidRDefault="00000000">
      <w:r>
        <w:t>For each value below, fill in:</w:t>
      </w:r>
      <w:r>
        <w:br/>
        <w:t>- Type</w:t>
      </w:r>
      <w:r>
        <w:br/>
        <w:t>- Truthy or Falsey</w:t>
      </w:r>
      <w:r>
        <w:br/>
        <w:t>- Explanation based on class rules</w:t>
      </w:r>
      <w:r>
        <w:br/>
      </w:r>
    </w:p>
    <w:p w14:paraId="42954B26" w14:textId="3C10EA33" w:rsidR="009D4206" w:rsidRDefault="00000000">
      <w:r>
        <w:t>3. Value: 0</w:t>
      </w:r>
      <w:r>
        <w:br/>
        <w:t xml:space="preserve">   Type:</w:t>
      </w:r>
      <w:r w:rsidR="005349E2">
        <w:t xml:space="preserve"> </w:t>
      </w:r>
      <w:r w:rsidR="008F5DDD">
        <w:t>int</w:t>
      </w:r>
      <w:r>
        <w:br/>
        <w:t xml:space="preserve">   Truthy / Falsey:</w:t>
      </w:r>
      <w:r w:rsidR="005349E2">
        <w:t xml:space="preserve"> Falsey</w:t>
      </w:r>
      <w:r>
        <w:br/>
        <w:t xml:space="preserve">   Explanation:</w:t>
      </w:r>
      <w:r w:rsidR="008F5DDD">
        <w:t xml:space="preserve"> In a true false 0 is </w:t>
      </w:r>
      <w:proofErr w:type="spellStart"/>
      <w:r w:rsidR="008F5DDD">
        <w:t>falsey</w:t>
      </w:r>
      <w:proofErr w:type="spellEnd"/>
      <w:r w:rsidR="008F5DDD">
        <w:t xml:space="preserve"> but not false because it is still a number (it exists)</w:t>
      </w:r>
    </w:p>
    <w:p w14:paraId="7470D821" w14:textId="5FC0A7F4" w:rsidR="009D4206" w:rsidRDefault="00000000">
      <w:r>
        <w:t>4. Value: -3</w:t>
      </w:r>
      <w:r>
        <w:br/>
        <w:t xml:space="preserve">   Type:</w:t>
      </w:r>
      <w:r w:rsidR="008F5DDD">
        <w:t xml:space="preserve"> int</w:t>
      </w:r>
      <w:r>
        <w:br/>
        <w:t xml:space="preserve">   Truthy / Falsey:</w:t>
      </w:r>
      <w:r w:rsidR="008F5DDD">
        <w:t xml:space="preserve"> truthy</w:t>
      </w:r>
      <w:r>
        <w:br/>
        <w:t xml:space="preserve">   Explanation:</w:t>
      </w:r>
      <w:r w:rsidR="008F5DDD">
        <w:t xml:space="preserve"> non-zero numbers are truthy</w:t>
      </w:r>
    </w:p>
    <w:p w14:paraId="28205656" w14:textId="3C29FC8D" w:rsidR="009D4206" w:rsidRDefault="00000000">
      <w:r>
        <w:t>5. Value: 0.0</w:t>
      </w:r>
      <w:r>
        <w:br/>
        <w:t xml:space="preserve">   Type:</w:t>
      </w:r>
      <w:r w:rsidR="008F5DDD">
        <w:t xml:space="preserve"> float</w:t>
      </w:r>
      <w:r>
        <w:br/>
        <w:t xml:space="preserve">   Truthy / Falsey:</w:t>
      </w:r>
      <w:r w:rsidR="008F5DDD">
        <w:t xml:space="preserve"> </w:t>
      </w:r>
      <w:proofErr w:type="spellStart"/>
      <w:r w:rsidR="008F5DDD">
        <w:t>falsey</w:t>
      </w:r>
      <w:proofErr w:type="spellEnd"/>
      <w:r>
        <w:br/>
        <w:t xml:space="preserve">   Explanation:</w:t>
      </w:r>
      <w:r w:rsidR="008F5DDD">
        <w:t xml:space="preserve"> in this format with the </w:t>
      </w:r>
      <w:proofErr w:type="gramStart"/>
      <w:r w:rsidR="008F5DDD">
        <w:t>decimal</w:t>
      </w:r>
      <w:proofErr w:type="gramEnd"/>
      <w:r w:rsidR="008F5DDD">
        <w:t xml:space="preserve"> it’s a float not an int and being zero its </w:t>
      </w:r>
      <w:proofErr w:type="spellStart"/>
      <w:r w:rsidR="008F5DDD">
        <w:t>falsey</w:t>
      </w:r>
      <w:proofErr w:type="spellEnd"/>
    </w:p>
    <w:p w14:paraId="7B9CEDE4" w14:textId="3F9813B6" w:rsidR="009D4206" w:rsidRDefault="00000000">
      <w:r>
        <w:t xml:space="preserve">6. </w:t>
      </w:r>
      <w:proofErr w:type="gramStart"/>
      <w:r>
        <w:t>Value: "</w:t>
      </w:r>
      <w:proofErr w:type="gramEnd"/>
      <w:r>
        <w:t>"</w:t>
      </w:r>
      <w:r>
        <w:br/>
        <w:t xml:space="preserve">   Type:</w:t>
      </w:r>
      <w:r w:rsidR="008F5DDD">
        <w:t xml:space="preserve"> str </w:t>
      </w:r>
      <w:r>
        <w:br/>
        <w:t xml:space="preserve">   Truthy / Falsey:</w:t>
      </w:r>
      <w:r w:rsidR="008F5DDD">
        <w:t xml:space="preserve"> </w:t>
      </w:r>
      <w:proofErr w:type="spellStart"/>
      <w:r w:rsidR="008F5DDD">
        <w:t>falsey</w:t>
      </w:r>
      <w:proofErr w:type="spellEnd"/>
      <w:r>
        <w:br/>
        <w:t xml:space="preserve">   Explanation:</w:t>
      </w:r>
      <w:r w:rsidR="008F5DDD">
        <w:t xml:space="preserve"> being an empty str it is </w:t>
      </w:r>
      <w:proofErr w:type="spellStart"/>
      <w:r w:rsidR="008F5DDD">
        <w:t>falsey</w:t>
      </w:r>
      <w:proofErr w:type="spellEnd"/>
    </w:p>
    <w:p w14:paraId="4E5F3D10" w14:textId="624BEF21" w:rsidR="009D4206" w:rsidRDefault="00000000">
      <w:r>
        <w:t>7. Value: " "</w:t>
      </w:r>
      <w:r>
        <w:br/>
        <w:t xml:space="preserve">   Type:</w:t>
      </w:r>
      <w:r w:rsidR="008F5DDD">
        <w:t xml:space="preserve"> str</w:t>
      </w:r>
      <w:r>
        <w:br/>
        <w:t xml:space="preserve">   Truthy / Falsey:</w:t>
      </w:r>
      <w:r w:rsidR="008F5DDD">
        <w:t xml:space="preserve"> truthy</w:t>
      </w:r>
      <w:r>
        <w:br/>
        <w:t xml:space="preserve">   Explanation:</w:t>
      </w:r>
      <w:r w:rsidR="008F5DDD">
        <w:t xml:space="preserve"> a str with contents is truthy</w:t>
      </w:r>
    </w:p>
    <w:p w14:paraId="36B664C2" w14:textId="2D2127A4" w:rsidR="009D4206" w:rsidRDefault="00000000">
      <w:r>
        <w:t>8. Value: None</w:t>
      </w:r>
      <w:r>
        <w:br/>
        <w:t xml:space="preserve">   Type:</w:t>
      </w:r>
      <w:r w:rsidR="008F5DDD">
        <w:t xml:space="preserve"> </w:t>
      </w:r>
      <w:proofErr w:type="spellStart"/>
      <w:r w:rsidR="008F5DDD">
        <w:t>NoneType</w:t>
      </w:r>
      <w:proofErr w:type="spellEnd"/>
      <w:r>
        <w:br/>
        <w:t xml:space="preserve">   Truthy / Falsey:</w:t>
      </w:r>
      <w:r w:rsidR="008F5DDD">
        <w:t xml:space="preserve"> </w:t>
      </w:r>
      <w:proofErr w:type="spellStart"/>
      <w:r w:rsidR="008F5DDD">
        <w:t>falsey</w:t>
      </w:r>
      <w:proofErr w:type="spellEnd"/>
      <w:r>
        <w:br/>
        <w:t xml:space="preserve">   Explanation:</w:t>
      </w:r>
      <w:r w:rsidR="008F5DDD">
        <w:t xml:space="preserve"> represents that there is no value - </w:t>
      </w:r>
      <w:proofErr w:type="spellStart"/>
      <w:r w:rsidR="008F5DDD">
        <w:t>falsey</w:t>
      </w:r>
      <w:proofErr w:type="spellEnd"/>
    </w:p>
    <w:p w14:paraId="0E442711" w14:textId="77777777" w:rsidR="009D4206" w:rsidRDefault="00000000">
      <w:pPr>
        <w:pStyle w:val="Heading2"/>
      </w:pPr>
      <w:r>
        <w:t>Part 3 — Predict Execution (Do Not Run)</w:t>
      </w:r>
    </w:p>
    <w:p w14:paraId="679B80AE" w14:textId="77777777" w:rsidR="009D4206" w:rsidRDefault="00000000">
      <w:r>
        <w:t>9. Consider the code:</w:t>
      </w:r>
    </w:p>
    <w:p w14:paraId="53A47451" w14:textId="77777777" w:rsidR="009D4206" w:rsidRDefault="00000000">
      <w:pPr>
        <w:pStyle w:val="IntenseQuote"/>
      </w:pPr>
      <w:r>
        <w:t>x = 0</w:t>
      </w:r>
      <w:r>
        <w:br/>
      </w:r>
      <w:r>
        <w:br/>
        <w:t>if x:</w:t>
      </w:r>
      <w:r>
        <w:br/>
        <w:t xml:space="preserve">    print("A")</w:t>
      </w:r>
      <w:r>
        <w:br/>
      </w:r>
      <w:r>
        <w:lastRenderedPageBreak/>
        <w:t>else:</w:t>
      </w:r>
      <w:r>
        <w:br/>
        <w:t xml:space="preserve">    print("B")</w:t>
      </w:r>
    </w:p>
    <w:p w14:paraId="670F30D9" w14:textId="3910516E" w:rsidR="009D4206" w:rsidRDefault="00000000" w:rsidP="008F5DDD">
      <w:pPr>
        <w:pStyle w:val="ListParagraph"/>
        <w:numPr>
          <w:ilvl w:val="0"/>
          <w:numId w:val="12"/>
        </w:numPr>
      </w:pPr>
      <w:r>
        <w:t>What is printed?</w:t>
      </w:r>
      <w:r>
        <w:br/>
        <w:t xml:space="preserve">   b) Why?</w:t>
      </w:r>
      <w:r w:rsidR="00AF248F">
        <w:t xml:space="preserve"> B is printed because 0 being </w:t>
      </w:r>
      <w:proofErr w:type="spellStart"/>
      <w:r w:rsidR="00AF248F">
        <w:t>falsey</w:t>
      </w:r>
      <w:proofErr w:type="spellEnd"/>
      <w:r w:rsidR="00AF248F">
        <w:t xml:space="preserve"> the if statement is not true</w:t>
      </w:r>
    </w:p>
    <w:p w14:paraId="1E0561F8" w14:textId="77777777" w:rsidR="00CC21A4" w:rsidRDefault="00CC21A4"/>
    <w:p w14:paraId="4DCA1A5D" w14:textId="77777777" w:rsidR="00CC21A4" w:rsidRDefault="00CC21A4"/>
    <w:p w14:paraId="1EDAE0AD" w14:textId="77777777" w:rsidR="00CC21A4" w:rsidRDefault="00CC21A4"/>
    <w:p w14:paraId="26C4AEB0" w14:textId="77777777" w:rsidR="00CC21A4" w:rsidRDefault="00CC21A4"/>
    <w:p w14:paraId="4CD1E47A" w14:textId="4DEA0B6A" w:rsidR="009D4206" w:rsidRDefault="00000000">
      <w:r>
        <w:t>10. Consider the code:</w:t>
      </w:r>
    </w:p>
    <w:p w14:paraId="2B36E886" w14:textId="77777777" w:rsidR="009D4206" w:rsidRDefault="00000000">
      <w:pPr>
        <w:pStyle w:val="IntenseQuote"/>
      </w:pPr>
      <w:r>
        <w:t>x = "0"</w:t>
      </w:r>
      <w:r>
        <w:br/>
      </w:r>
      <w:r>
        <w:br/>
        <w:t>if x:</w:t>
      </w:r>
      <w:r>
        <w:br/>
        <w:t xml:space="preserve">    print("A")</w:t>
      </w:r>
      <w:r>
        <w:br/>
        <w:t>else:</w:t>
      </w:r>
      <w:r>
        <w:br/>
        <w:t xml:space="preserve">    print("B")</w:t>
      </w:r>
    </w:p>
    <w:p w14:paraId="74832C1A" w14:textId="281A1FB2" w:rsidR="009D4206" w:rsidRDefault="00000000">
      <w:r>
        <w:t>a) What is printed?</w:t>
      </w:r>
      <w:r>
        <w:br/>
        <w:t xml:space="preserve">   b) Why?</w:t>
      </w:r>
      <w:r w:rsidR="00AF248F">
        <w:t xml:space="preserve"> A is printed because a str with contents being truthy the if statement is true</w:t>
      </w:r>
    </w:p>
    <w:p w14:paraId="673FCFF6" w14:textId="77777777" w:rsidR="009D4206" w:rsidRDefault="00000000">
      <w:r>
        <w:t>11. Consider the code:</w:t>
      </w:r>
    </w:p>
    <w:p w14:paraId="161A0D93" w14:textId="77777777" w:rsidR="009D4206" w:rsidRDefault="00000000">
      <w:pPr>
        <w:pStyle w:val="IntenseQuote"/>
      </w:pPr>
      <w:r>
        <w:t>x = None</w:t>
      </w:r>
      <w:r>
        <w:br/>
      </w:r>
      <w:r>
        <w:br/>
        <w:t>if x:</w:t>
      </w:r>
      <w:r>
        <w:br/>
        <w:t xml:space="preserve">    print("A")</w:t>
      </w:r>
      <w:r>
        <w:br/>
        <w:t>elif x is None:</w:t>
      </w:r>
      <w:r>
        <w:br/>
        <w:t xml:space="preserve">    print("B")</w:t>
      </w:r>
      <w:r>
        <w:br/>
        <w:t>else:</w:t>
      </w:r>
      <w:r>
        <w:br/>
        <w:t xml:space="preserve">    print("C")</w:t>
      </w:r>
    </w:p>
    <w:p w14:paraId="008787E3" w14:textId="15159BC6" w:rsidR="009D4206" w:rsidRDefault="00000000">
      <w:r>
        <w:t>a) What is printed?</w:t>
      </w:r>
      <w:r>
        <w:br/>
        <w:t xml:space="preserve">   b) Why?</w:t>
      </w:r>
      <w:r w:rsidR="00AF248F">
        <w:t xml:space="preserve"> B is printed because none is </w:t>
      </w:r>
      <w:proofErr w:type="spellStart"/>
      <w:r w:rsidR="00AF248F">
        <w:t>falsey</w:t>
      </w:r>
      <w:proofErr w:type="spellEnd"/>
      <w:r w:rsidR="00AF248F">
        <w:t xml:space="preserve"> and is none</w:t>
      </w:r>
    </w:p>
    <w:p w14:paraId="6A74CDE1" w14:textId="77777777" w:rsidR="009D4206" w:rsidRDefault="00000000">
      <w:r>
        <w:t>12. Consider the code:</w:t>
      </w:r>
    </w:p>
    <w:p w14:paraId="1E0B1658" w14:textId="77777777" w:rsidR="009D4206" w:rsidRDefault="00000000">
      <w:pPr>
        <w:pStyle w:val="IntenseQuote"/>
      </w:pPr>
      <w:r>
        <w:t>x = ""</w:t>
      </w:r>
      <w:r>
        <w:br/>
      </w:r>
      <w:r>
        <w:br/>
        <w:t>if x:</w:t>
      </w:r>
      <w:r>
        <w:br/>
        <w:t xml:space="preserve">    print("A")</w:t>
      </w:r>
      <w:r>
        <w:br/>
      </w:r>
      <w:r>
        <w:lastRenderedPageBreak/>
        <w:t>elif x == "":</w:t>
      </w:r>
      <w:r>
        <w:br/>
        <w:t xml:space="preserve">    print("B")</w:t>
      </w:r>
      <w:r>
        <w:br/>
        <w:t>else:</w:t>
      </w:r>
      <w:r>
        <w:br/>
        <w:t xml:space="preserve">    print("C")</w:t>
      </w:r>
    </w:p>
    <w:p w14:paraId="2A64F899" w14:textId="78216B36" w:rsidR="009D4206" w:rsidRDefault="00000000">
      <w:r>
        <w:t>a) What is printed?</w:t>
      </w:r>
      <w:r>
        <w:br/>
        <w:t xml:space="preserve">   b) Why?</w:t>
      </w:r>
      <w:r w:rsidR="00AF248F">
        <w:t xml:space="preserve"> B is printed because although x is </w:t>
      </w:r>
      <w:proofErr w:type="spellStart"/>
      <w:r w:rsidR="00AF248F">
        <w:t>falsey</w:t>
      </w:r>
      <w:proofErr w:type="spellEnd"/>
      <w:r w:rsidR="00AF248F">
        <w:t xml:space="preserve"> it exactly equals “”</w:t>
      </w:r>
    </w:p>
    <w:p w14:paraId="3C87733B" w14:textId="77777777" w:rsidR="00CC21A4" w:rsidRDefault="00CC21A4">
      <w:pPr>
        <w:pStyle w:val="Heading2"/>
      </w:pPr>
    </w:p>
    <w:p w14:paraId="7EA1DC1F" w14:textId="626E4CDC" w:rsidR="009D4206" w:rsidRDefault="00000000">
      <w:pPr>
        <w:pStyle w:val="Heading2"/>
      </w:pPr>
      <w:r>
        <w:t>Part 4 — Writing Conditions</w:t>
      </w:r>
    </w:p>
    <w:p w14:paraId="22868999" w14:textId="67EF0EB5" w:rsidR="009D4206" w:rsidRDefault="00000000">
      <w:r>
        <w:t>13. Run code only if a number n is non-zero.</w:t>
      </w:r>
      <w:r>
        <w:br/>
        <w:t xml:space="preserve">   Write only the condition:</w:t>
      </w:r>
      <w:r w:rsidR="00AF248F">
        <w:t xml:space="preserve"> </w:t>
      </w:r>
      <w:r w:rsidR="00743A6F">
        <w:t>if n:</w:t>
      </w:r>
      <w:r>
        <w:br/>
        <w:t xml:space="preserve">   Explanation:</w:t>
      </w:r>
      <w:r w:rsidR="00DE31D7">
        <w:t xml:space="preserve"> non-zero numbers are truthy</w:t>
      </w:r>
    </w:p>
    <w:p w14:paraId="1E5981A2" w14:textId="29557A5F" w:rsidR="009D4206" w:rsidRDefault="00000000">
      <w:r>
        <w:t>14. Run code only if a string s is empty.</w:t>
      </w:r>
      <w:r>
        <w:br/>
        <w:t xml:space="preserve">   Write only the condition:</w:t>
      </w:r>
      <w:r w:rsidR="00DE31D7">
        <w:t xml:space="preserve"> if s == “”:</w:t>
      </w:r>
      <w:r>
        <w:br/>
        <w:t xml:space="preserve">   Explanation:</w:t>
      </w:r>
      <w:r w:rsidR="00DE31D7">
        <w:t xml:space="preserve"> this will only run if s is equal to an empty string</w:t>
      </w:r>
    </w:p>
    <w:p w14:paraId="6ACEEF87" w14:textId="63106016" w:rsidR="009D4206" w:rsidRDefault="00000000">
      <w:r>
        <w:t>15. Run code only if a value x is None.</w:t>
      </w:r>
      <w:r>
        <w:br/>
        <w:t xml:space="preserve">   Write only the condition:</w:t>
      </w:r>
      <w:r w:rsidR="00DE31D7">
        <w:t xml:space="preserve"> if x == None:</w:t>
      </w:r>
      <w:r>
        <w:br/>
        <w:t xml:space="preserve">   Explanation:</w:t>
      </w:r>
      <w:r w:rsidR="00DE31D7">
        <w:t xml:space="preserve"> only runs if x is found to be none</w:t>
      </w:r>
    </w:p>
    <w:p w14:paraId="1FC7F96B" w14:textId="685F92F1" w:rsidR="009D4206" w:rsidRDefault="00000000">
      <w:r>
        <w:t>16. Run code only if a number n is zero.</w:t>
      </w:r>
      <w:r>
        <w:br/>
        <w:t xml:space="preserve">   Write only the condition:</w:t>
      </w:r>
      <w:r w:rsidR="00DE31D7">
        <w:t xml:space="preserve"> if n == 0:</w:t>
      </w:r>
      <w:r>
        <w:br/>
        <w:t xml:space="preserve">   Explanation:</w:t>
      </w:r>
      <w:r w:rsidR="00DE31D7">
        <w:t xml:space="preserve"> n must be a number and equal to 0</w:t>
      </w:r>
    </w:p>
    <w:p w14:paraId="55B83C96" w14:textId="1690D7E2" w:rsidR="009D4206" w:rsidRDefault="00000000">
      <w:r>
        <w:t>17. Run code only if a string s is non-empty.</w:t>
      </w:r>
      <w:r>
        <w:br/>
        <w:t xml:space="preserve">   Write only the condition:</w:t>
      </w:r>
      <w:r w:rsidR="00DE31D7">
        <w:t xml:space="preserve"> if s:</w:t>
      </w:r>
      <w:r>
        <w:br/>
        <w:t xml:space="preserve">   Explanation:</w:t>
      </w:r>
      <w:r w:rsidR="00DE31D7">
        <w:t xml:space="preserve"> anything non-empty is truthy</w:t>
      </w:r>
    </w:p>
    <w:p w14:paraId="17F9219C" w14:textId="77777777" w:rsidR="009D4206" w:rsidRDefault="00000000">
      <w:pPr>
        <w:pStyle w:val="Heading2"/>
      </w:pPr>
      <w:r>
        <w:t>Part 5 — Writing Full Control Flow</w:t>
      </w:r>
    </w:p>
    <w:p w14:paraId="4B8B0C5A" w14:textId="77777777" w:rsidR="009D4206" w:rsidRDefault="00000000">
      <w:r>
        <w:t>18. Write an if / elif / else block that prints "positive", "negative", or "zero" for a number n.</w:t>
      </w:r>
    </w:p>
    <w:p w14:paraId="765A80AA" w14:textId="77925C24" w:rsidR="00DE31D7" w:rsidRDefault="00DE31D7">
      <w:r>
        <w:t>if n &gt; 0:</w:t>
      </w:r>
      <w:r>
        <w:br/>
        <w:t xml:space="preserve">    print("positive")</w:t>
      </w:r>
      <w:r>
        <w:br/>
      </w:r>
      <w:proofErr w:type="spellStart"/>
      <w:r>
        <w:t>elif</w:t>
      </w:r>
      <w:proofErr w:type="spellEnd"/>
      <w:r>
        <w:t xml:space="preserve"> n &lt; 0:</w:t>
      </w:r>
      <w:r>
        <w:br/>
        <w:t xml:space="preserve">    print("negative")</w:t>
      </w:r>
      <w:r>
        <w:br/>
        <w:t>else:</w:t>
      </w:r>
      <w:r>
        <w:br/>
        <w:t xml:space="preserve">    print("zero")</w:t>
      </w:r>
    </w:p>
    <w:p w14:paraId="3065B8C1" w14:textId="77777777" w:rsidR="009D4206" w:rsidRDefault="00000000">
      <w:r>
        <w:t>19. Write an if / else block that prints "empty" or "non-empty" for a string s.</w:t>
      </w:r>
    </w:p>
    <w:p w14:paraId="48412BF8" w14:textId="77777777" w:rsidR="00DE31D7" w:rsidRDefault="00DE31D7" w:rsidP="00DE31D7">
      <w:r>
        <w:t>if s:</w:t>
      </w:r>
      <w:r>
        <w:br/>
        <w:t xml:space="preserve">    print("non-empty")</w:t>
      </w:r>
      <w:r>
        <w:br/>
      </w:r>
      <w:r>
        <w:lastRenderedPageBreak/>
        <w:t>else:</w:t>
      </w:r>
      <w:r>
        <w:br/>
        <w:t xml:space="preserve">    print("empty")</w:t>
      </w:r>
    </w:p>
    <w:p w14:paraId="496D98B5" w14:textId="77777777" w:rsidR="009D4206" w:rsidRDefault="00000000">
      <w:r>
        <w:t>20. Write an if / else block that prints "missing" if x is None, otherwise "present".</w:t>
      </w:r>
    </w:p>
    <w:p w14:paraId="7764E99C" w14:textId="10917B57" w:rsidR="00DE31D7" w:rsidRDefault="00DE31D7">
      <w:r>
        <w:t>if x is None:</w:t>
      </w:r>
      <w:r>
        <w:br/>
        <w:t xml:space="preserve">    print("missing")</w:t>
      </w:r>
      <w:r>
        <w:br/>
        <w:t>else:</w:t>
      </w:r>
      <w:r>
        <w:br/>
        <w:t xml:space="preserve">    print("present")</w:t>
      </w:r>
    </w:p>
    <w:p w14:paraId="7DF3CF68" w14:textId="77777777" w:rsidR="007A2A73" w:rsidRPr="007A2A73" w:rsidRDefault="00000000" w:rsidP="007A2A73">
      <w:r>
        <w:t>21. Choose ONE problem above and solve it twice:</w:t>
      </w:r>
      <w:r>
        <w:br/>
      </w:r>
      <w:r w:rsidR="007A2A73" w:rsidRPr="007A2A73">
        <w:t>Example: Checking if a string is empty.</w:t>
      </w:r>
    </w:p>
    <w:p w14:paraId="0D68B61B" w14:textId="576C500F" w:rsidR="007A2A73" w:rsidRPr="007A2A73" w:rsidRDefault="007A2A73" w:rsidP="007A2A73">
      <w:r>
        <w:t>a) Using truthiness</w:t>
      </w:r>
      <w:r w:rsidRPr="007A2A73">
        <w:br/>
        <w:t>if s:</w:t>
      </w:r>
      <w:r w:rsidRPr="007A2A73">
        <w:br/>
        <w:t>print("non-empty")</w:t>
      </w:r>
      <w:r w:rsidRPr="007A2A73">
        <w:br/>
        <w:t>else:</w:t>
      </w:r>
      <w:r w:rsidRPr="007A2A73">
        <w:br/>
        <w:t>print("empty")</w:t>
      </w:r>
    </w:p>
    <w:p w14:paraId="051EDDE3" w14:textId="4D6A34E4" w:rsidR="007A2A73" w:rsidRPr="007A2A73" w:rsidRDefault="007A2A73" w:rsidP="007A2A73">
      <w:r>
        <w:t>b) Using explicit comparison</w:t>
      </w:r>
      <w:r w:rsidRPr="007A2A73">
        <w:br/>
        <w:t>if s == "":</w:t>
      </w:r>
      <w:r w:rsidRPr="007A2A73">
        <w:br/>
        <w:t>print("empty")</w:t>
      </w:r>
      <w:r w:rsidRPr="007A2A73">
        <w:br/>
        <w:t>else:</w:t>
      </w:r>
      <w:r w:rsidRPr="007A2A73">
        <w:br/>
        <w:t>print("non-empty")</w:t>
      </w:r>
    </w:p>
    <w:p w14:paraId="46E72083" w14:textId="2BD72240" w:rsidR="007A2A73" w:rsidRDefault="007A2A73">
      <w:r>
        <w:t>Which version is clearer, and why?</w:t>
      </w:r>
    </w:p>
    <w:p w14:paraId="6DCE9093" w14:textId="70859F8E" w:rsidR="007A2A73" w:rsidRDefault="007A2A73">
      <w:r w:rsidRPr="007A2A73">
        <w:t>The truthiness version is simpler</w:t>
      </w:r>
      <w:r>
        <w:t>/more general</w:t>
      </w:r>
      <w:r w:rsidRPr="007A2A73">
        <w:t xml:space="preserve"> when you only care whether the string has content. Explicit comparison is clearer when you need to specifically check for an empty string instead of other </w:t>
      </w:r>
      <w:proofErr w:type="spellStart"/>
      <w:r w:rsidRPr="007A2A73">
        <w:t>falsey</w:t>
      </w:r>
      <w:proofErr w:type="spellEnd"/>
      <w:r w:rsidRPr="007A2A73">
        <w:t xml:space="preserve"> values.</w:t>
      </w:r>
    </w:p>
    <w:p w14:paraId="0C88345E" w14:textId="3519FBA9" w:rsidR="009D4206" w:rsidRDefault="009D4206"/>
    <w:sectPr w:rsidR="009D420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8307BDF"/>
    <w:multiLevelType w:val="hybridMultilevel"/>
    <w:tmpl w:val="14708C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8B09B2"/>
    <w:multiLevelType w:val="hybridMultilevel"/>
    <w:tmpl w:val="B87859D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7F0F05"/>
    <w:multiLevelType w:val="hybridMultilevel"/>
    <w:tmpl w:val="7F5451B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8781748">
    <w:abstractNumId w:val="8"/>
  </w:num>
  <w:num w:numId="2" w16cid:durableId="971330586">
    <w:abstractNumId w:val="6"/>
  </w:num>
  <w:num w:numId="3" w16cid:durableId="1283685318">
    <w:abstractNumId w:val="5"/>
  </w:num>
  <w:num w:numId="4" w16cid:durableId="1107431398">
    <w:abstractNumId w:val="4"/>
  </w:num>
  <w:num w:numId="5" w16cid:durableId="1176843385">
    <w:abstractNumId w:val="7"/>
  </w:num>
  <w:num w:numId="6" w16cid:durableId="866258744">
    <w:abstractNumId w:val="3"/>
  </w:num>
  <w:num w:numId="7" w16cid:durableId="1250193373">
    <w:abstractNumId w:val="2"/>
  </w:num>
  <w:num w:numId="8" w16cid:durableId="1540168960">
    <w:abstractNumId w:val="1"/>
  </w:num>
  <w:num w:numId="9" w16cid:durableId="839975275">
    <w:abstractNumId w:val="0"/>
  </w:num>
  <w:num w:numId="10" w16cid:durableId="1756051751">
    <w:abstractNumId w:val="11"/>
  </w:num>
  <w:num w:numId="11" w16cid:durableId="1489052830">
    <w:abstractNumId w:val="9"/>
  </w:num>
  <w:num w:numId="12" w16cid:durableId="14949517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7FBD"/>
    <w:rsid w:val="003C5671"/>
    <w:rsid w:val="005349E2"/>
    <w:rsid w:val="00743A6F"/>
    <w:rsid w:val="007A2A73"/>
    <w:rsid w:val="008F5DDD"/>
    <w:rsid w:val="009D4206"/>
    <w:rsid w:val="00AA1D8D"/>
    <w:rsid w:val="00AF248F"/>
    <w:rsid w:val="00B47730"/>
    <w:rsid w:val="00CA1FA2"/>
    <w:rsid w:val="00CB0664"/>
    <w:rsid w:val="00CC21A4"/>
    <w:rsid w:val="00DE31D7"/>
    <w:rsid w:val="00E578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B81471"/>
  <w14:defaultImageDpi w14:val="300"/>
  <w15:docId w15:val="{E3010BD6-21E0-4CD3-9F43-A6320A03D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7A2A7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723</TotalTime>
  <Pages>5</Pages>
  <Words>681</Words>
  <Characters>3530</Characters>
  <Application>Microsoft Office Word</Application>
  <DocSecurity>0</DocSecurity>
  <Lines>168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Soren Peterson</cp:lastModifiedBy>
  <cp:revision>2</cp:revision>
  <dcterms:created xsi:type="dcterms:W3CDTF">2026-01-27T21:47:00Z</dcterms:created>
  <dcterms:modified xsi:type="dcterms:W3CDTF">2026-02-21T03:12:00Z</dcterms:modified>
  <cp:category/>
</cp:coreProperties>
</file>